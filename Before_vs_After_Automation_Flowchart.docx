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47A9" w:rsidRDefault="00000000">
      <w:pPr>
        <w:pStyle w:val="Heading1"/>
      </w:pPr>
      <w:r>
        <w:t>Before vs After Automation Flowchart Outline</w:t>
      </w:r>
    </w:p>
    <w:p w:rsidR="00B047A9" w:rsidRDefault="00000000">
      <w:pPr>
        <w:pStyle w:val="Heading2"/>
      </w:pPr>
      <w:r>
        <w:t>Manual Process (Before Automation)</w:t>
      </w:r>
    </w:p>
    <w:p w:rsidR="00B047A9" w:rsidRDefault="00000000">
      <w:pPr>
        <w:pStyle w:val="ListBullet"/>
      </w:pPr>
      <w:r>
        <w:t>→ MS Access queries (4 databases)</w:t>
      </w:r>
    </w:p>
    <w:p w:rsidR="00B047A9" w:rsidRDefault="00000000">
      <w:pPr>
        <w:pStyle w:val="ListBullet"/>
      </w:pPr>
      <w:r>
        <w:t>→ Export data to Excel</w:t>
      </w:r>
    </w:p>
    <w:p w:rsidR="00B047A9" w:rsidRDefault="00000000">
      <w:pPr>
        <w:pStyle w:val="ListBullet"/>
      </w:pPr>
      <w:r>
        <w:t>→ Insert/delete rows &amp; columns manually</w:t>
      </w:r>
    </w:p>
    <w:p w:rsidR="00B047A9" w:rsidRDefault="00000000">
      <w:pPr>
        <w:pStyle w:val="ListBullet"/>
      </w:pPr>
      <w:r>
        <w:t>→ Refresh pivot tables</w:t>
      </w:r>
    </w:p>
    <w:p w:rsidR="00B047A9" w:rsidRDefault="00000000">
      <w:pPr>
        <w:pStyle w:val="ListBullet"/>
      </w:pPr>
      <w:r>
        <w:t>→ Manual formatting &amp; FX reconciliation</w:t>
      </w:r>
    </w:p>
    <w:p w:rsidR="00B047A9" w:rsidRDefault="00B047A9"/>
    <w:p w:rsidR="00B047A9" w:rsidRDefault="00000000">
      <w:pPr>
        <w:pStyle w:val="Heading2"/>
      </w:pPr>
      <w:r>
        <w:t>Automated Process (After Automation)</w:t>
      </w:r>
    </w:p>
    <w:p w:rsidR="00B047A9" w:rsidRDefault="00000000">
      <w:pPr>
        <w:pStyle w:val="ListBullet"/>
      </w:pPr>
      <w:r>
        <w:t>→ Python consolidates monthly files</w:t>
      </w:r>
    </w:p>
    <w:p w:rsidR="00B047A9" w:rsidRDefault="00000000">
      <w:pPr>
        <w:pStyle w:val="ListBullet"/>
      </w:pPr>
      <w:r>
        <w:t>→ Dynamic mapping, filtering, lookups</w:t>
      </w:r>
    </w:p>
    <w:p w:rsidR="00B047A9" w:rsidRDefault="00000000">
      <w:pPr>
        <w:pStyle w:val="ListBullet"/>
      </w:pPr>
      <w:r>
        <w:t>→ Generates month-on-month L3 pivot tables</w:t>
      </w:r>
    </w:p>
    <w:p w:rsidR="00B047A9" w:rsidRDefault="00000000">
      <w:pPr>
        <w:pStyle w:val="ListBullet"/>
      </w:pPr>
      <w:r>
        <w:t>→ Outputs single Excel file with pivots &amp; base data</w:t>
      </w:r>
    </w:p>
    <w:p w:rsidR="00B047A9" w:rsidRDefault="00B047A9"/>
    <w:p w:rsidR="00B047A9" w:rsidRDefault="00000000">
      <w:pPr>
        <w:pStyle w:val="Heading2"/>
      </w:pPr>
      <w:r>
        <w:t>Visual Flowchart Representation</w:t>
      </w:r>
    </w:p>
    <w:p w:rsidR="00B047A9" w:rsidRDefault="00000000">
      <w:r>
        <w:br/>
        <w:t>Before Automation (Manual Process):</w:t>
      </w:r>
      <w:r>
        <w:br/>
        <w:t>Start → MS Access Queries → Export Data → Manual Edits → Refresh Pivots → Format &amp; Reconcile → End</w:t>
      </w:r>
      <w:r>
        <w:br/>
      </w:r>
      <w:r>
        <w:br/>
        <w:t>After Automation (Automated Process):</w:t>
      </w:r>
      <w:r>
        <w:br/>
        <w:t xml:space="preserve">Start → Python Consolidation → Dynamic Mapping &amp; Filtering → Generate L3 Pivots → </w:t>
      </w:r>
      <w:r>
        <w:lastRenderedPageBreak/>
        <w:t>Output Single File → End</w:t>
      </w:r>
      <w:r>
        <w:br/>
      </w:r>
      <w:r w:rsidR="0040117C">
        <w:rPr>
          <w:noProof/>
        </w:rPr>
        <w:drawing>
          <wp:inline distT="0" distB="0" distL="0" distR="0">
            <wp:extent cx="5486400" cy="3200400"/>
            <wp:effectExtent l="38100" t="0" r="57150" b="0"/>
            <wp:docPr id="1579418980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sectPr w:rsidR="00B047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661478">
    <w:abstractNumId w:val="8"/>
  </w:num>
  <w:num w:numId="2" w16cid:durableId="393741046">
    <w:abstractNumId w:val="6"/>
  </w:num>
  <w:num w:numId="3" w16cid:durableId="5058796">
    <w:abstractNumId w:val="5"/>
  </w:num>
  <w:num w:numId="4" w16cid:durableId="692152153">
    <w:abstractNumId w:val="4"/>
  </w:num>
  <w:num w:numId="5" w16cid:durableId="2090928547">
    <w:abstractNumId w:val="7"/>
  </w:num>
  <w:num w:numId="6" w16cid:durableId="1101875567">
    <w:abstractNumId w:val="3"/>
  </w:num>
  <w:num w:numId="7" w16cid:durableId="569195222">
    <w:abstractNumId w:val="2"/>
  </w:num>
  <w:num w:numId="8" w16cid:durableId="1635453329">
    <w:abstractNumId w:val="1"/>
  </w:num>
  <w:num w:numId="9" w16cid:durableId="384793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OwtDCzMDc0MDW2NLRU0lEKTi0uzszPAykwrAUAB5SZoCwAAAA="/>
  </w:docVars>
  <w:rsids>
    <w:rsidRoot w:val="00B47730"/>
    <w:rsid w:val="00034616"/>
    <w:rsid w:val="0006063C"/>
    <w:rsid w:val="0015074B"/>
    <w:rsid w:val="00293F13"/>
    <w:rsid w:val="0029639D"/>
    <w:rsid w:val="00326F90"/>
    <w:rsid w:val="0040117C"/>
    <w:rsid w:val="00AA1D8D"/>
    <w:rsid w:val="00AF4E96"/>
    <w:rsid w:val="00B047A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C826553-3AEC-4391-BE6A-1C5B393F4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604EB18-3722-469D-B295-FD996F3CB86D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0"/>
      <dgm:spPr/>
    </dgm:pt>
    <dgm:pt modelId="{73FD6EDA-B821-40B1-B70E-7EB45EEC0E40}">
      <dgm:prSet phldrT="[Text]" phldr="1"/>
      <dgm:spPr/>
      <dgm:t>
        <a:bodyPr/>
        <a:lstStyle/>
        <a:p>
          <a:endParaRPr lang="en-IN"/>
        </a:p>
      </dgm:t>
    </dgm:pt>
    <dgm:pt modelId="{3C1BF33E-9D47-42E0-BD2A-305CDE34A547}" type="parTrans" cxnId="{42BEE663-AEAD-4A3D-9C0A-6574CB82E3AF}">
      <dgm:prSet/>
      <dgm:spPr/>
    </dgm:pt>
    <dgm:pt modelId="{E8ADAF4B-99E6-4F0B-B0D8-62DF330EC62F}" type="sibTrans" cxnId="{42BEE663-AEAD-4A3D-9C0A-6574CB82E3AF}">
      <dgm:prSet/>
      <dgm:spPr/>
      <dgm:t>
        <a:bodyPr/>
        <a:lstStyle/>
        <a:p>
          <a:endParaRPr lang="en-IN"/>
        </a:p>
      </dgm:t>
    </dgm:pt>
    <dgm:pt modelId="{1DCF8B55-43F6-4B35-A072-2E638031BE24}">
      <dgm:prSet phldrT="[Text]" phldr="1"/>
      <dgm:spPr/>
      <dgm:t>
        <a:bodyPr/>
        <a:lstStyle/>
        <a:p>
          <a:endParaRPr lang="en-IN"/>
        </a:p>
      </dgm:t>
    </dgm:pt>
    <dgm:pt modelId="{6C739102-570B-4E88-8ADB-DB980CAE5BDA}" type="parTrans" cxnId="{EBC6DD85-843F-422C-85EA-075036C75049}">
      <dgm:prSet/>
      <dgm:spPr/>
    </dgm:pt>
    <dgm:pt modelId="{7AF950AF-382D-440E-9580-A9DC54CE978B}" type="sibTrans" cxnId="{EBC6DD85-843F-422C-85EA-075036C75049}">
      <dgm:prSet/>
      <dgm:spPr/>
      <dgm:t>
        <a:bodyPr/>
        <a:lstStyle/>
        <a:p>
          <a:endParaRPr lang="en-IN"/>
        </a:p>
      </dgm:t>
    </dgm:pt>
    <dgm:pt modelId="{A3FC6DCE-FDD7-4A60-9121-E97028117E98}">
      <dgm:prSet phldrT="[Text]" phldr="1"/>
      <dgm:spPr/>
      <dgm:t>
        <a:bodyPr/>
        <a:lstStyle/>
        <a:p>
          <a:endParaRPr lang="en-IN"/>
        </a:p>
      </dgm:t>
    </dgm:pt>
    <dgm:pt modelId="{DEEDBA8C-7533-4283-9BBD-B188C4903527}" type="parTrans" cxnId="{192D359D-6B32-4144-9537-7549F53CE644}">
      <dgm:prSet/>
      <dgm:spPr/>
    </dgm:pt>
    <dgm:pt modelId="{8DE590DD-5846-49D3-86B6-321A31DFE061}" type="sibTrans" cxnId="{192D359D-6B32-4144-9537-7549F53CE644}">
      <dgm:prSet/>
      <dgm:spPr/>
    </dgm:pt>
    <dgm:pt modelId="{337F0472-7B1E-4719-ABD6-2AE464477AAA}" type="pres">
      <dgm:prSet presAssocID="{C604EB18-3722-469D-B295-FD996F3CB86D}" presName="Name0" presStyleCnt="0">
        <dgm:presLayoutVars>
          <dgm:dir/>
          <dgm:resizeHandles val="exact"/>
        </dgm:presLayoutVars>
      </dgm:prSet>
      <dgm:spPr/>
    </dgm:pt>
    <dgm:pt modelId="{93BE0741-072C-4021-90D5-23376657F9CB}" type="pres">
      <dgm:prSet presAssocID="{73FD6EDA-B821-40B1-B70E-7EB45EEC0E40}" presName="node" presStyleLbl="node1" presStyleIdx="0" presStyleCnt="3">
        <dgm:presLayoutVars>
          <dgm:bulletEnabled val="1"/>
        </dgm:presLayoutVars>
      </dgm:prSet>
      <dgm:spPr/>
    </dgm:pt>
    <dgm:pt modelId="{88431ED4-8983-43D2-BFC6-9C6AAE45CBF8}" type="pres">
      <dgm:prSet presAssocID="{E8ADAF4B-99E6-4F0B-B0D8-62DF330EC62F}" presName="sibTrans" presStyleLbl="sibTrans2D1" presStyleIdx="0" presStyleCnt="2"/>
      <dgm:spPr/>
    </dgm:pt>
    <dgm:pt modelId="{FD5ADFB6-6F49-4D39-8843-40E51AA9D7DC}" type="pres">
      <dgm:prSet presAssocID="{E8ADAF4B-99E6-4F0B-B0D8-62DF330EC62F}" presName="connectorText" presStyleLbl="sibTrans2D1" presStyleIdx="0" presStyleCnt="2"/>
      <dgm:spPr/>
    </dgm:pt>
    <dgm:pt modelId="{0FDFD4F2-D6D8-46EB-89FA-5E36C2CBB87B}" type="pres">
      <dgm:prSet presAssocID="{1DCF8B55-43F6-4B35-A072-2E638031BE24}" presName="node" presStyleLbl="node1" presStyleIdx="1" presStyleCnt="3">
        <dgm:presLayoutVars>
          <dgm:bulletEnabled val="1"/>
        </dgm:presLayoutVars>
      </dgm:prSet>
      <dgm:spPr/>
    </dgm:pt>
    <dgm:pt modelId="{2B2189EF-0955-49FD-AEB9-31EB4198C764}" type="pres">
      <dgm:prSet presAssocID="{7AF950AF-382D-440E-9580-A9DC54CE978B}" presName="sibTrans" presStyleLbl="sibTrans2D1" presStyleIdx="1" presStyleCnt="2"/>
      <dgm:spPr/>
    </dgm:pt>
    <dgm:pt modelId="{64E52F0A-39A7-4564-8EE1-792A1F50C544}" type="pres">
      <dgm:prSet presAssocID="{7AF950AF-382D-440E-9580-A9DC54CE978B}" presName="connectorText" presStyleLbl="sibTrans2D1" presStyleIdx="1" presStyleCnt="2"/>
      <dgm:spPr/>
    </dgm:pt>
    <dgm:pt modelId="{8D47E98A-6705-4E36-B7CB-CEC4935EFAAC}" type="pres">
      <dgm:prSet presAssocID="{A3FC6DCE-FDD7-4A60-9121-E97028117E98}" presName="node" presStyleLbl="node1" presStyleIdx="2" presStyleCnt="3">
        <dgm:presLayoutVars>
          <dgm:bulletEnabled val="1"/>
        </dgm:presLayoutVars>
      </dgm:prSet>
      <dgm:spPr/>
    </dgm:pt>
  </dgm:ptLst>
  <dgm:cxnLst>
    <dgm:cxn modelId="{89F15108-8854-4DAD-95D9-4CE021384A55}" type="presOf" srcId="{73FD6EDA-B821-40B1-B70E-7EB45EEC0E40}" destId="{93BE0741-072C-4021-90D5-23376657F9CB}" srcOrd="0" destOrd="0" presId="urn:microsoft.com/office/officeart/2005/8/layout/process1"/>
    <dgm:cxn modelId="{42BEE663-AEAD-4A3D-9C0A-6574CB82E3AF}" srcId="{C604EB18-3722-469D-B295-FD996F3CB86D}" destId="{73FD6EDA-B821-40B1-B70E-7EB45EEC0E40}" srcOrd="0" destOrd="0" parTransId="{3C1BF33E-9D47-42E0-BD2A-305CDE34A547}" sibTransId="{E8ADAF4B-99E6-4F0B-B0D8-62DF330EC62F}"/>
    <dgm:cxn modelId="{847FF864-731E-4F4A-A4A3-D3DA6D698C06}" type="presOf" srcId="{C604EB18-3722-469D-B295-FD996F3CB86D}" destId="{337F0472-7B1E-4719-ABD6-2AE464477AAA}" srcOrd="0" destOrd="0" presId="urn:microsoft.com/office/officeart/2005/8/layout/process1"/>
    <dgm:cxn modelId="{639BCE68-FDB6-4897-9308-4E9BFAD8BB66}" type="presOf" srcId="{E8ADAF4B-99E6-4F0B-B0D8-62DF330EC62F}" destId="{FD5ADFB6-6F49-4D39-8843-40E51AA9D7DC}" srcOrd="1" destOrd="0" presId="urn:microsoft.com/office/officeart/2005/8/layout/process1"/>
    <dgm:cxn modelId="{EB24F66F-A7E0-4263-BD5E-BEA42CE31BC8}" type="presOf" srcId="{E8ADAF4B-99E6-4F0B-B0D8-62DF330EC62F}" destId="{88431ED4-8983-43D2-BFC6-9C6AAE45CBF8}" srcOrd="0" destOrd="0" presId="urn:microsoft.com/office/officeart/2005/8/layout/process1"/>
    <dgm:cxn modelId="{5E8D4E52-412F-413D-AA16-7142E94D73F9}" type="presOf" srcId="{7AF950AF-382D-440E-9580-A9DC54CE978B}" destId="{2B2189EF-0955-49FD-AEB9-31EB4198C764}" srcOrd="0" destOrd="0" presId="urn:microsoft.com/office/officeart/2005/8/layout/process1"/>
    <dgm:cxn modelId="{EBC6DD85-843F-422C-85EA-075036C75049}" srcId="{C604EB18-3722-469D-B295-FD996F3CB86D}" destId="{1DCF8B55-43F6-4B35-A072-2E638031BE24}" srcOrd="1" destOrd="0" parTransId="{6C739102-570B-4E88-8ADB-DB980CAE5BDA}" sibTransId="{7AF950AF-382D-440E-9580-A9DC54CE978B}"/>
    <dgm:cxn modelId="{192D359D-6B32-4144-9537-7549F53CE644}" srcId="{C604EB18-3722-469D-B295-FD996F3CB86D}" destId="{A3FC6DCE-FDD7-4A60-9121-E97028117E98}" srcOrd="2" destOrd="0" parTransId="{DEEDBA8C-7533-4283-9BBD-B188C4903527}" sibTransId="{8DE590DD-5846-49D3-86B6-321A31DFE061}"/>
    <dgm:cxn modelId="{3FAA3AB2-F457-4F13-9086-A16EE6D214DD}" type="presOf" srcId="{1DCF8B55-43F6-4B35-A072-2E638031BE24}" destId="{0FDFD4F2-D6D8-46EB-89FA-5E36C2CBB87B}" srcOrd="0" destOrd="0" presId="urn:microsoft.com/office/officeart/2005/8/layout/process1"/>
    <dgm:cxn modelId="{0A19B0DB-B53F-43F5-843D-B750BD44BF13}" type="presOf" srcId="{A3FC6DCE-FDD7-4A60-9121-E97028117E98}" destId="{8D47E98A-6705-4E36-B7CB-CEC4935EFAAC}" srcOrd="0" destOrd="0" presId="urn:microsoft.com/office/officeart/2005/8/layout/process1"/>
    <dgm:cxn modelId="{9DA31CE9-7840-4C58-9564-0F9879EF9EA2}" type="presOf" srcId="{7AF950AF-382D-440E-9580-A9DC54CE978B}" destId="{64E52F0A-39A7-4564-8EE1-792A1F50C544}" srcOrd="1" destOrd="0" presId="urn:microsoft.com/office/officeart/2005/8/layout/process1"/>
    <dgm:cxn modelId="{265FACF7-6089-4815-80EF-C28AB3741C0E}" type="presParOf" srcId="{337F0472-7B1E-4719-ABD6-2AE464477AAA}" destId="{93BE0741-072C-4021-90D5-23376657F9CB}" srcOrd="0" destOrd="0" presId="urn:microsoft.com/office/officeart/2005/8/layout/process1"/>
    <dgm:cxn modelId="{CAD15214-9CA6-48FD-823F-F945B575D6A9}" type="presParOf" srcId="{337F0472-7B1E-4719-ABD6-2AE464477AAA}" destId="{88431ED4-8983-43D2-BFC6-9C6AAE45CBF8}" srcOrd="1" destOrd="0" presId="urn:microsoft.com/office/officeart/2005/8/layout/process1"/>
    <dgm:cxn modelId="{4426BE70-FDBA-4C37-A17A-A931D9E21FE5}" type="presParOf" srcId="{88431ED4-8983-43D2-BFC6-9C6AAE45CBF8}" destId="{FD5ADFB6-6F49-4D39-8843-40E51AA9D7DC}" srcOrd="0" destOrd="0" presId="urn:microsoft.com/office/officeart/2005/8/layout/process1"/>
    <dgm:cxn modelId="{497E4DAE-98EA-40AC-B2A6-8539E1F646E8}" type="presParOf" srcId="{337F0472-7B1E-4719-ABD6-2AE464477AAA}" destId="{0FDFD4F2-D6D8-46EB-89FA-5E36C2CBB87B}" srcOrd="2" destOrd="0" presId="urn:microsoft.com/office/officeart/2005/8/layout/process1"/>
    <dgm:cxn modelId="{CFD5733B-F8F4-4411-AFB0-CC7B035147D5}" type="presParOf" srcId="{337F0472-7B1E-4719-ABD6-2AE464477AAA}" destId="{2B2189EF-0955-49FD-AEB9-31EB4198C764}" srcOrd="3" destOrd="0" presId="urn:microsoft.com/office/officeart/2005/8/layout/process1"/>
    <dgm:cxn modelId="{06442C45-C953-4FA4-9F64-B314B4D19C08}" type="presParOf" srcId="{2B2189EF-0955-49FD-AEB9-31EB4198C764}" destId="{64E52F0A-39A7-4564-8EE1-792A1F50C544}" srcOrd="0" destOrd="0" presId="urn:microsoft.com/office/officeart/2005/8/layout/process1"/>
    <dgm:cxn modelId="{DB52B9A8-8F81-4F4B-AF46-565A005DA555}" type="presParOf" srcId="{337F0472-7B1E-4719-ABD6-2AE464477AAA}" destId="{8D47E98A-6705-4E36-B7CB-CEC4935EFAAC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3BE0741-072C-4021-90D5-23376657F9CB}">
      <dsp:nvSpPr>
        <dsp:cNvPr id="0" name=""/>
        <dsp:cNvSpPr/>
      </dsp:nvSpPr>
      <dsp:spPr>
        <a:xfrm>
          <a:off x="4822" y="1167824"/>
          <a:ext cx="1441251" cy="864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0" tIns="133350" rIns="133350" bIns="133350" numCol="1" spcCol="1270" anchor="ctr" anchorCtr="0">
          <a:noAutofit/>
        </a:bodyPr>
        <a:lstStyle/>
        <a:p>
          <a:pPr marL="0" lvl="0" indent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3500" kern="1200"/>
        </a:p>
      </dsp:txBody>
      <dsp:txXfrm>
        <a:off x="30150" y="1193152"/>
        <a:ext cx="1390595" cy="814094"/>
      </dsp:txXfrm>
    </dsp:sp>
    <dsp:sp modelId="{88431ED4-8983-43D2-BFC6-9C6AAE45CBF8}">
      <dsp:nvSpPr>
        <dsp:cNvPr id="0" name=""/>
        <dsp:cNvSpPr/>
      </dsp:nvSpPr>
      <dsp:spPr>
        <a:xfrm>
          <a:off x="1590198" y="1421484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600" kern="1200"/>
        </a:p>
      </dsp:txBody>
      <dsp:txXfrm>
        <a:off x="1590198" y="1492970"/>
        <a:ext cx="213882" cy="214458"/>
      </dsp:txXfrm>
    </dsp:sp>
    <dsp:sp modelId="{0FDFD4F2-D6D8-46EB-89FA-5E36C2CBB87B}">
      <dsp:nvSpPr>
        <dsp:cNvPr id="0" name=""/>
        <dsp:cNvSpPr/>
      </dsp:nvSpPr>
      <dsp:spPr>
        <a:xfrm>
          <a:off x="2022574" y="1167824"/>
          <a:ext cx="1441251" cy="864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0" tIns="133350" rIns="133350" bIns="133350" numCol="1" spcCol="1270" anchor="ctr" anchorCtr="0">
          <a:noAutofit/>
        </a:bodyPr>
        <a:lstStyle/>
        <a:p>
          <a:pPr marL="0" lvl="0" indent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3500" kern="1200"/>
        </a:p>
      </dsp:txBody>
      <dsp:txXfrm>
        <a:off x="2047902" y="1193152"/>
        <a:ext cx="1390595" cy="814094"/>
      </dsp:txXfrm>
    </dsp:sp>
    <dsp:sp modelId="{2B2189EF-0955-49FD-AEB9-31EB4198C764}">
      <dsp:nvSpPr>
        <dsp:cNvPr id="0" name=""/>
        <dsp:cNvSpPr/>
      </dsp:nvSpPr>
      <dsp:spPr>
        <a:xfrm>
          <a:off x="3607950" y="1421484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600" kern="1200"/>
        </a:p>
      </dsp:txBody>
      <dsp:txXfrm>
        <a:off x="3607950" y="1492970"/>
        <a:ext cx="213882" cy="214458"/>
      </dsp:txXfrm>
    </dsp:sp>
    <dsp:sp modelId="{8D47E98A-6705-4E36-B7CB-CEC4935EFAAC}">
      <dsp:nvSpPr>
        <dsp:cNvPr id="0" name=""/>
        <dsp:cNvSpPr/>
      </dsp:nvSpPr>
      <dsp:spPr>
        <a:xfrm>
          <a:off x="4040326" y="1167824"/>
          <a:ext cx="1441251" cy="864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0" tIns="133350" rIns="133350" bIns="133350" numCol="1" spcCol="1270" anchor="ctr" anchorCtr="0">
          <a:noAutofit/>
        </a:bodyPr>
        <a:lstStyle/>
        <a:p>
          <a:pPr marL="0" lvl="0" indent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3500" kern="1200"/>
        </a:p>
      </dsp:txBody>
      <dsp:txXfrm>
        <a:off x="4065654" y="1193152"/>
        <a:ext cx="1390595" cy="81409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Kirti Sharma</cp:lastModifiedBy>
  <cp:revision>2</cp:revision>
  <dcterms:created xsi:type="dcterms:W3CDTF">2013-12-23T23:15:00Z</dcterms:created>
  <dcterms:modified xsi:type="dcterms:W3CDTF">2025-11-06T10:55:00Z</dcterms:modified>
  <cp:category/>
</cp:coreProperties>
</file>